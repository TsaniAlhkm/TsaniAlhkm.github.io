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Tsani Fauzan Alhakim</w:t>
      </w:r>
    </w:p>
    <w:p>
      <w:r>
        <w:t>Data Analyst Candidate</w:t>
      </w:r>
    </w:p>
    <w:p>
      <w:r>
        <w:t>Amman, Jordan | +962780468774 | tsani.alhkm0217@gmail.com</w:t>
      </w:r>
    </w:p>
    <w:p>
      <w:r>
        <w:t>tsanialhkm.github.io | github.com/TsaniAlhkm | linkedin.com/in/tsani-alhakim</w:t>
      </w:r>
    </w:p>
    <w:p>
      <w:pPr>
        <w:pStyle w:val="Heading1"/>
      </w:pPr>
      <w:r>
        <w:t>Profile</w:t>
      </w:r>
    </w:p>
    <w:p>
      <w:r>
        <w:t>Early-career data analyst candidate with hands-on experience in Python, Excel, Power BI and SQL through analytical projects and organizational data responsibilities. Focused on data preparation, dashboard development, reporting and evidence-based investigation.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Python: </w:t>
      </w:r>
      <w:r>
        <w:t>pandas, data cleaning, reshaping, aggregation, exploratory analysis, Plotly and Matplotlib.</w:t>
      </w:r>
    </w:p>
    <w:p>
      <w:r>
        <w:rPr>
          <w:b/>
        </w:rPr>
        <w:t xml:space="preserve">Power BI: </w:t>
      </w:r>
      <w:r>
        <w:t>Interactive dashboards, report filters, geographic visualization, data modeling and Power BI Service.</w:t>
      </w:r>
    </w:p>
    <w:p>
      <w:r>
        <w:rPr>
          <w:b/>
        </w:rPr>
        <w:t xml:space="preserve">Excel: </w:t>
      </w:r>
      <w:r>
        <w:t>Data cleaning, Pivot Tables, Pivot Charts, data validation and reporting.</w:t>
      </w:r>
    </w:p>
    <w:p>
      <w:r>
        <w:rPr>
          <w:b/>
        </w:rPr>
        <w:t xml:space="preserve">SQL: </w:t>
      </w:r>
      <w:r>
        <w:t>SELECT, WHERE, multi-table JOINs, aggregation, GROUP BY, HAVING, ORDER BY and iterative query debugging.</w:t>
      </w:r>
    </w:p>
    <w:p>
      <w:pPr>
        <w:pStyle w:val="Heading1"/>
      </w:pPr>
      <w:r>
        <w:t>Organizational Experience</w:t>
      </w:r>
    </w:p>
    <w:p>
      <w:pPr>
        <w:pStyle w:val="Heading2"/>
      </w:pPr>
      <w:r>
        <w:t>HPMI Yordania | Secretary | May 2024 - April 2025</w:t>
      </w:r>
    </w:p>
    <w:p>
      <w:pPr>
        <w:pStyle w:val="ListBullet"/>
      </w:pPr>
      <w:r>
        <w:t>Collected and maintained Indonesian student records to support organizational documentation, reporting and coordination.</w:t>
      </w:r>
    </w:p>
    <w:p>
      <w:pPr>
        <w:pStyle w:val="ListBullet"/>
      </w:pPr>
      <w:r>
        <w:t>Supported communication and developed student data visualizations for internal reporting.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HPMI Financial Reporting Dashboard</w:t>
      </w:r>
    </w:p>
    <w:p>
      <w:r>
        <w:rPr>
          <w:i/>
          <w:sz w:val="19"/>
        </w:rPr>
        <w:t>Power BI | Organizational project</w:t>
      </w:r>
    </w:p>
    <w:p>
      <w:pPr>
        <w:pStyle w:val="ListBullet"/>
      </w:pPr>
      <w:r>
        <w:t>Built separate IDR and JOD report pages for reviewing organizational income, expenses and balances.</w:t>
      </w:r>
    </w:p>
    <w:p>
      <w:pPr>
        <w:pStyle w:val="ListBullet"/>
      </w:pPr>
      <w:r>
        <w:t>Added date and reporting-unit filters, summary cards, charts and transaction tables to support financial review.</w:t>
      </w:r>
    </w:p>
    <w:p>
      <w:pPr>
        <w:pStyle w:val="Heading2"/>
      </w:pPr>
      <w:r>
        <w:t>SQL Investigation Case Study</w:t>
      </w:r>
    </w:p>
    <w:p>
      <w:r>
        <w:rPr>
          <w:i/>
          <w:sz w:val="19"/>
        </w:rPr>
        <w:t>SQL | Database Detective: Minor Crimes Division</w:t>
      </w:r>
    </w:p>
    <w:p>
      <w:pPr>
        <w:pStyle w:val="ListBullet"/>
      </w:pPr>
      <w:r>
        <w:t>Completed seven simulated investigations using filtering, multi-table JOINs, aggregation, GROUP BY, HAVING and ORDER BY.</w:t>
      </w:r>
    </w:p>
    <w:p>
      <w:pPr>
        <w:pStyle w:val="ListBullet"/>
      </w:pPr>
      <w:r>
        <w:t>Iteratively revised queries and connected intermediate results to narrow evidence across relational tables.</w:t>
      </w:r>
    </w:p>
    <w:p>
      <w:pPr>
        <w:pStyle w:val="Heading2"/>
      </w:pPr>
      <w:r>
        <w:t>Global COVID-19 Time Series Analysis</w:t>
      </w:r>
    </w:p>
    <w:p>
      <w:r>
        <w:rPr>
          <w:i/>
          <w:sz w:val="19"/>
        </w:rPr>
        <w:t>Python, pandas, Plotly, Power BI | Independent learning project</w:t>
      </w:r>
    </w:p>
    <w:p>
      <w:pPr>
        <w:pStyle w:val="ListBullet"/>
      </w:pPr>
      <w:r>
        <w:t>Reshaped global time-series data and used pandas to derive daily changes and monthly and yearly summaries.</w:t>
      </w:r>
    </w:p>
    <w:p>
      <w:pPr>
        <w:pStyle w:val="ListBullet"/>
      </w:pPr>
      <w:r>
        <w:t>Created Python visualizations and a Power BI report to explore geographic and temporal patterns.</w:t>
      </w:r>
    </w:p>
    <w:p>
      <w:pPr>
        <w:pStyle w:val="Heading1"/>
      </w:pPr>
      <w:r>
        <w:t>Education</w:t>
      </w:r>
    </w:p>
    <w:p>
      <w:r>
        <w:t>University of Jordan | Bachelor of Arabic Literature | Expected January 2027</w:t>
      </w:r>
    </w:p>
    <w:p>
      <w:pPr>
        <w:pStyle w:val="Heading1"/>
      </w:pPr>
      <w:r>
        <w:t>Certifications</w:t>
      </w:r>
    </w:p>
    <w:p>
      <w:r>
        <w:t>IBM via Coursera: Excel Basics for Data Analysis (2026); Python for Data Science, AI &amp; Development (2026); Python Project for Data Science (2026).</w:t>
      </w:r>
    </w:p>
    <w:p>
      <w:pPr>
        <w:pStyle w:val="Heading1"/>
      </w:pPr>
      <w:r>
        <w:t>Languages</w:t>
      </w:r>
    </w:p>
    <w:p>
      <w:r>
        <w:t>Indonesian: Native | English: Proficient | Arabic: Conversational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Tsani Fauzan Alhakim Data Analyst CV</dc:title>
  <dc:subject/>
  <dc:creator>Tsani Fauzan Alhakim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